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JP" w:hAnsi="Noto Sans CJK JP" w:eastAsia="Noto Sans CJK JP"/>
          <w:b/>
          <w:sz w:val="48"/>
        </w:rPr>
        <w:t>スクリプトプログラミング演習2</w:t>
        <w:br/>
        <w:t>最終課題レポート</w:t>
      </w:r>
    </w:p>
    <w:p>
      <w:pPr>
        <w:spacing w:before="640"/>
        <w:jc w:val="center"/>
      </w:pPr>
      <w:r>
        <w:rPr>
          <w:rFonts w:ascii="Noto Sans CJK JP" w:hAnsi="Noto Sans CJK JP" w:eastAsia="Noto Sans CJK JP"/>
          <w:b/>
          <w:sz w:val="36"/>
        </w:rPr>
        <w:t>Japan Earthquake Monitor</w:t>
        <w:br/>
        <w:t>GitHub・ngrok・Jenkinsによる自動生成</w:t>
      </w:r>
    </w:p>
    <w:p>
      <w:pPr>
        <w:spacing w:before="1800"/>
        <w:jc w:val="center"/>
      </w:pPr>
      <w:r>
        <w:rPr>
          <w:rFonts w:ascii="Noto Sans CJK JP" w:hAnsi="Noto Sans CJK JP" w:eastAsia="Noto Sans CJK JP"/>
          <w:sz w:val="26"/>
        </w:rPr>
        <w:t>学籍番号　HW25A064</w:t>
        <w:br/>
        <w:t>氏名　　　實光 駿斗</w:t>
        <w:br/>
        <w:t>開発環境　macOS</w:t>
      </w:r>
    </w:p>
    <w:p>
      <w:r>
        <w:br w:type="page"/>
      </w:r>
    </w:p>
    <w:p>
      <w:pPr>
        <w:pStyle w:val="Heading1"/>
      </w:pPr>
      <w:r>
        <w:t>1. 課題の目的</w:t>
      </w:r>
    </w:p>
    <w:p>
      <w:r>
        <w:t>本課題では、GitHubへのpushをきっかけとしてJenkinsが自動実行される仕組みを構築した。テーマは日本周辺の地震情報とし、Pythonでデータ取得・整形・検証を行い、JavaScriptで閲覧用HTMLを生成する。ngrokを利用してローカルのJenkinsへGitHub Webhookを中継し、ソース変更から成果物生成までを自動化することを目的とした。</w:t>
      </w:r>
    </w:p>
    <w:p>
      <w:pPr>
        <w:pStyle w:val="Heading1"/>
      </w:pPr>
      <w:r>
        <w:t>2. 作成したシステム</w:t>
      </w:r>
    </w:p>
    <w:p>
      <w:r>
        <w:t>プロジェクト名は「Japan Earthquake Monitor」とした。USGS Earthquake CatalogのGeoJSONデータを取得し、日本周辺・過去7日間・マグニチュード2.5以上という条件で整理する。外部サービスが一時的に利用できない場合でも検証を継続できるよう、同じ形式のオフライン用サンプルデータも同梱した。</w:t>
      </w:r>
    </w:p>
    <w:p>
      <w:r>
        <w:drawing>
          <wp:inline xmlns:a="http://schemas.openxmlformats.org/drawingml/2006/main" xmlns:pic="http://schemas.openxmlformats.org/drawingml/2006/picture">
            <wp:extent cx="5943600" cy="2303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sz w:val="18"/>
        </w:rPr>
        <w:t>図1　GitHubから成果物生成までの処理の流れ</w:t>
      </w:r>
    </w:p>
    <w:p>
      <w:pPr>
        <w:pStyle w:val="Heading1"/>
      </w:pPr>
      <w:r>
        <w:t>3. 出力する成果物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E7EBEF"/>
            <w:vAlign w:val="center"/>
          </w:tcPr>
          <w:p>
            <w:r>
              <w:t>ファイル</w:t>
            </w:r>
          </w:p>
        </w:tc>
        <w:tc>
          <w:tcPr>
            <w:tcW w:type="dxa" w:w="4873"/>
            <w:shd w:fill="E7EBEF"/>
            <w:vAlign w:val="center"/>
          </w:tcPr>
          <w:p>
            <w:r>
              <w:t>内容</w:t>
            </w:r>
          </w:p>
        </w:tc>
      </w:tr>
      <w:tr>
        <w:tc>
          <w:tcPr>
            <w:tcW w:type="dxa" w:w="4873"/>
          </w:tcPr>
          <w:p>
            <w:r>
              <w:t>earthquakes.json</w:t>
            </w:r>
          </w:p>
        </w:tc>
        <w:tc>
          <w:tcPr>
            <w:tcW w:type="dxa" w:w="4873"/>
          </w:tcPr>
          <w:p>
            <w:r>
              <w:t>学生情報、取得条件、集計値、地震イベントを保持するJSON</w:t>
            </w:r>
          </w:p>
        </w:tc>
      </w:tr>
      <w:tr>
        <w:tc>
          <w:tcPr>
            <w:tcW w:type="dxa" w:w="4873"/>
          </w:tcPr>
          <w:p>
            <w:r>
              <w:t>earthquakes.csv</w:t>
            </w:r>
          </w:p>
        </w:tc>
        <w:tc>
          <w:tcPr>
            <w:tcW w:type="dxa" w:w="4873"/>
          </w:tcPr>
          <w:p>
            <w:r>
              <w:t>表計算ソフトでも確認できる地震イベント一覧</w:t>
            </w:r>
          </w:p>
        </w:tc>
      </w:tr>
      <w:tr>
        <w:tc>
          <w:tcPr>
            <w:tcW w:type="dxa" w:w="4873"/>
          </w:tcPr>
          <w:p>
            <w:r>
              <w:t>index.html</w:t>
            </w:r>
          </w:p>
        </w:tc>
        <w:tc>
          <w:tcPr>
            <w:tcW w:type="dxa" w:w="4873"/>
          </w:tcPr>
          <w:p>
            <w:r>
              <w:t>検索、最低マグニチュード絞り込み、日別件数グラフを備えたHTML</w:t>
            </w:r>
          </w:p>
        </w:tc>
      </w:tr>
      <w:tr>
        <w:tc>
          <w:tcPr>
            <w:tcW w:type="dxa" w:w="4873"/>
          </w:tcPr>
          <w:p>
            <w:r>
              <w:t>build_summary.json</w:t>
            </w:r>
          </w:p>
        </w:tc>
        <w:tc>
          <w:tcPr>
            <w:tcW w:type="dxa" w:w="4873"/>
          </w:tcPr>
          <w:p>
            <w:r>
              <w:t>ファイル存在、件数整合性、HTML内容を検査した結果</w:t>
            </w:r>
          </w:p>
        </w:tc>
      </w:tr>
    </w:tbl>
    <w:p>
      <w:pPr>
        <w:pStyle w:val="Heading1"/>
      </w:pPr>
      <w:r>
        <w:t>4. 実装内容</w:t>
      </w:r>
    </w:p>
    <w:p>
      <w:pPr>
        <w:pStyle w:val="Heading2"/>
      </w:pPr>
      <w:r>
        <w:t>4.1 Pythonによるデータ処理</w:t>
      </w:r>
    </w:p>
    <w:p>
      <w:r>
        <w:t>earthquake_fetcher.pyでは、APIから取得したGeoJSONを読み取り、発生時刻をUTCと日本時間の両方で保存した。緯度・経度・深さ・マグニチュード・場所・津波フラグを共通形式へ変換し、JSONとCSVへ出力する。件数、最大マグニチュード、平均マグニチュード、平均深さ、M5以上の件数も同時に計算する。</w:t>
      </w:r>
    </w:p>
    <w:p>
      <w:pPr>
        <w:pStyle w:val="Heading2"/>
      </w:pPr>
      <w:r>
        <w:t>4.2 JavaScriptによる表示</w:t>
      </w:r>
    </w:p>
    <w:p>
      <w:r>
        <w:t>build_dashboard.mjsでは、Pythonが作成したJSONをHTMLへ埋め込む。外部ライブラリを読み込まないため、Jenkinsの成果物として保存したindex.html単体で表示できる。地名検索、最低マグニチュードによる絞り込み、日別件数の棒グラフを実装した。</w:t>
      </w:r>
    </w:p>
    <w:p>
      <w:pPr>
        <w:pStyle w:val="Heading2"/>
      </w:pPr>
      <w:r>
        <w:t>4.3 エラー対策</w:t>
      </w:r>
    </w:p>
    <w:p>
      <w:r>
        <w:t>API通信が失敗した場合、--allow-fallback指定時は同梱fixtureへ切り替える。通信障害を無視して空データを成功扱いにするのではなく、必ず1件以上のデータが存在することを確認している。verify_outputs.pyではJSON・CSV・HTMLの件数と内容を照合し、不整合があればJenkinsを失敗させる。</w:t>
      </w:r>
    </w:p>
    <w:p>
      <w:pPr>
        <w:pStyle w:val="Heading2"/>
      </w:pPr>
      <w:r>
        <w:t>4.4 秘密情報の管理</w:t>
      </w:r>
    </w:p>
    <w:p>
      <w:r>
        <w:t>ngrok authtoken、GitHubトークン、Discord Webhook URLはソースコードへ記載しない。Discord通知を使用する場合はJenkins Credentialsから環境変数DISCORD_WEBHOOK_URLとして渡す。値が設定されていない場合は通知処理のみを安全に省略する。</w:t>
      </w:r>
    </w:p>
    <w:p>
      <w:pPr>
        <w:pStyle w:val="Heading1"/>
      </w:pPr>
      <w:r>
        <w:t>5. Jenkins Pipeline</w:t>
      </w:r>
    </w:p>
    <w:p>
      <w:r>
        <w:t>Jenkinsfileでは以下の順番で処理する。</w:t>
      </w:r>
    </w:p>
    <w:p>
      <w:pPr>
        <w:pStyle w:val="ListNumber"/>
      </w:pPr>
      <w:r>
        <w:t>GitHubリポジトリからソースをCheckoutする。</w:t>
      </w:r>
    </w:p>
    <w:p>
      <w:pPr>
        <w:pStyle w:val="ListNumber"/>
      </w:pPr>
      <w:r>
        <w:t>Python、Node.js、Gitのバージョンを記録する。</w:t>
      </w:r>
    </w:p>
    <w:p>
      <w:pPr>
        <w:pStyle w:val="ListNumber"/>
      </w:pPr>
      <w:r>
        <w:t>Pythonの単体テストを実行する。</w:t>
      </w:r>
    </w:p>
    <w:p>
      <w:pPr>
        <w:pStyle w:val="ListNumber"/>
      </w:pPr>
      <w:r>
        <w:t>地震データを取得し、JSONとCSVを作成する。</w:t>
      </w:r>
    </w:p>
    <w:p>
      <w:pPr>
        <w:pStyle w:val="ListNumber"/>
      </w:pPr>
      <w:r>
        <w:t>JavaScriptでHTMLダッシュボードを作成する。</w:t>
      </w:r>
    </w:p>
    <w:p>
      <w:pPr>
        <w:pStyle w:val="ListNumber"/>
      </w:pPr>
      <w:r>
        <w:t>4成果物の整合性を検査する。</w:t>
      </w:r>
    </w:p>
    <w:p>
      <w:pPr>
        <w:pStyle w:val="ListNumber"/>
      </w:pPr>
      <w:r>
        <w:t>成果物をJenkins Artifactsとして保存し、設定されている場合はDiscordへ結果を通知する。</w:t>
      </w:r>
    </w:p>
    <w:p>
      <w:r>
        <w:t>GitHub側ではpushイベントをWebhookとして送信し、ngrokがlocalhost:8080のJenkinsへ転送する。Jenkinsジョブでは「GitHub hook trigger for GITScm polling」を有効にし、手動で「ビルド実行」を押さなくても新しいビルドが始まる構成とする。</w:t>
      </w:r>
    </w:p>
    <w:p>
      <w:pPr>
        <w:pStyle w:val="Heading1"/>
      </w:pPr>
      <w:r>
        <w:t>6. テスト結果</w:t>
      </w:r>
    </w:p>
    <w:p>
      <w:r>
        <w:t>提出用プロジェクト作成時に、オフラインfixtureを使用してローカル検証を実施した。結果は次の通りである。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E7EBEF"/>
          </w:tcPr>
          <w:p>
            <w:r>
              <w:t>確認項目</w:t>
            </w:r>
          </w:p>
        </w:tc>
        <w:tc>
          <w:tcPr>
            <w:tcW w:type="dxa" w:w="3249"/>
            <w:shd w:fill="E7EBEF"/>
          </w:tcPr>
          <w:p>
            <w:r>
              <w:t>結果</w:t>
            </w:r>
          </w:p>
        </w:tc>
        <w:tc>
          <w:tcPr>
            <w:tcW w:type="dxa" w:w="3249"/>
            <w:shd w:fill="E7EBEF"/>
          </w:tcPr>
          <w:p>
            <w:r>
              <w:t>補足</w:t>
            </w:r>
          </w:p>
        </w:tc>
      </w:tr>
      <w:tr>
        <w:tc>
          <w:tcPr>
            <w:tcW w:type="dxa" w:w="3249"/>
          </w:tcPr>
          <w:p>
            <w:r>
              <w:t>Python単体テスト</w:t>
            </w:r>
          </w:p>
        </w:tc>
        <w:tc>
          <w:tcPr>
            <w:tcW w:type="dxa" w:w="3249"/>
          </w:tcPr>
          <w:p>
            <w:r>
              <w:t>6件すべて成功</w:t>
            </w:r>
          </w:p>
        </w:tc>
        <w:tc>
          <w:tcPr>
            <w:tcW w:type="dxa" w:w="3249"/>
          </w:tcPr>
          <w:p>
            <w:r>
              <w:t>正規化、並び順、集計、成果物検査を確認</w:t>
            </w:r>
          </w:p>
        </w:tc>
      </w:tr>
      <w:tr>
        <w:tc>
          <w:tcPr>
            <w:tcW w:type="dxa" w:w="3249"/>
          </w:tcPr>
          <w:p>
            <w:r>
              <w:t>JSON出力</w:t>
            </w:r>
          </w:p>
        </w:tc>
        <w:tc>
          <w:tcPr>
            <w:tcW w:type="dxa" w:w="3249"/>
          </w:tcPr>
          <w:p>
            <w:r>
              <w:t>成功</w:t>
            </w:r>
          </w:p>
        </w:tc>
        <w:tc>
          <w:tcPr>
            <w:tcW w:type="dxa" w:w="3249"/>
          </w:tcPr>
          <w:p>
            <w:r>
              <w:t>12件のサンプルイベントを保存</w:t>
            </w:r>
          </w:p>
        </w:tc>
      </w:tr>
      <w:tr>
        <w:tc>
          <w:tcPr>
            <w:tcW w:type="dxa" w:w="3249"/>
          </w:tcPr>
          <w:p>
            <w:r>
              <w:t>CSV出力</w:t>
            </w:r>
          </w:p>
        </w:tc>
        <w:tc>
          <w:tcPr>
            <w:tcW w:type="dxa" w:w="3249"/>
          </w:tcPr>
          <w:p>
            <w:r>
              <w:t>成功</w:t>
            </w:r>
          </w:p>
        </w:tc>
        <w:tc>
          <w:tcPr>
            <w:tcW w:type="dxa" w:w="3249"/>
          </w:tcPr>
          <w:p>
            <w:r>
              <w:t>JSONと同じ12件を保存</w:t>
            </w:r>
          </w:p>
        </w:tc>
      </w:tr>
      <w:tr>
        <w:tc>
          <w:tcPr>
            <w:tcW w:type="dxa" w:w="3249"/>
          </w:tcPr>
          <w:p>
            <w:r>
              <w:t>HTML生成</w:t>
            </w:r>
          </w:p>
        </w:tc>
        <w:tc>
          <w:tcPr>
            <w:tcW w:type="dxa" w:w="3249"/>
          </w:tcPr>
          <w:p>
            <w:r>
              <w:t>成功</w:t>
            </w:r>
          </w:p>
        </w:tc>
        <w:tc>
          <w:tcPr>
            <w:tcW w:type="dxa" w:w="3249"/>
          </w:tcPr>
          <w:p>
            <w:r>
              <w:t>検索・絞り込み・日別グラフを実装</w:t>
            </w:r>
          </w:p>
        </w:tc>
      </w:tr>
      <w:tr>
        <w:tc>
          <w:tcPr>
            <w:tcW w:type="dxa" w:w="3249"/>
          </w:tcPr>
          <w:p>
            <w:r>
              <w:t>成果物検査</w:t>
            </w:r>
          </w:p>
        </w:tc>
        <w:tc>
          <w:tcPr>
            <w:tcW w:type="dxa" w:w="3249"/>
          </w:tcPr>
          <w:p>
            <w:r>
              <w:t>成功</w:t>
            </w:r>
          </w:p>
        </w:tc>
        <w:tc>
          <w:tcPr>
            <w:tcW w:type="dxa" w:w="3249"/>
          </w:tcPr>
          <w:p>
            <w:r>
              <w:t>build_summary.jsonのstatusはsuccess</w:t>
            </w:r>
          </w:p>
        </w:tc>
      </w:tr>
    </w:tbl>
    <w:p>
      <w:r>
        <w:t>Jenkins実行動画とコンソールログについては、本人のMac上でGitHub・ngrok・Jenkinsを実際に連携させた成功ビルドから取得する。最終提出ZIP作成スクリプトは、ログに「Finished: SUCCESS」がない場合は処理を中止するため、架空の成功ログを使用できないようにした。</w:t>
      </w:r>
    </w:p>
    <w:p>
      <w:pPr>
        <w:pStyle w:val="Heading1"/>
      </w:pPr>
      <w:r>
        <w:t>7. 独自に追加した要素</w:t>
      </w:r>
    </w:p>
    <w:p>
      <w:pPr>
        <w:pStyle w:val="ListBullet"/>
      </w:pPr>
      <w:r>
        <w:t>授業例とは異なる地震情報をテーマにし、JSON・CSV・HTMLへ展開した。</w:t>
      </w:r>
    </w:p>
    <w:p>
      <w:pPr>
        <w:pStyle w:val="ListBullet"/>
      </w:pPr>
      <w:r>
        <w:t>JavaScriptで検索、マグニチュード絞り込み、日別件数グラフを実装した。</w:t>
      </w:r>
    </w:p>
    <w:p>
      <w:pPr>
        <w:pStyle w:val="ListBullet"/>
      </w:pPr>
      <w:r>
        <w:t>API障害時のオフラインフォールバックを実装した。</w:t>
      </w:r>
    </w:p>
    <w:p>
      <w:pPr>
        <w:pStyle w:val="ListBullet"/>
      </w:pPr>
      <w:r>
        <w:t>成果物同士の件数や学生番号まで自動検証する処理を追加した。</w:t>
      </w:r>
    </w:p>
    <w:p>
      <w:pPr>
        <w:pStyle w:val="ListBullet"/>
      </w:pPr>
      <w:r>
        <w:t>Discord通知を秘密情報をコードへ保存せずに利用できるようにした。</w:t>
      </w:r>
    </w:p>
    <w:p>
      <w:pPr>
        <w:pStyle w:val="ListBullet"/>
      </w:pPr>
      <w:r>
        <w:t>Mac用の最終提出ZIP生成スクリプトを作成した。</w:t>
      </w:r>
    </w:p>
    <w:p>
      <w:pPr>
        <w:pStyle w:val="Heading1"/>
      </w:pPr>
      <w:r>
        <w:t>8. まとめ</w:t>
      </w:r>
    </w:p>
    <w:p>
      <w:r>
        <w:t>GitHub、ngrok、Jenkinsを連携させることで、ソースコードをpushするだけでテスト、データ取得、HTML生成、検証、成果物保存までを自動化できる構成を作成した。単に処理を動かすだけでなく、外部通信の失敗や出力の不整合を検出する仕組みも追加した。今回の課題を通じて、プログラム本体だけでなく、変更を安全に確認して成果物を作るCIの重要性を理解できた。</w:t>
      </w:r>
    </w:p>
    <w:p>
      <w:pPr>
        <w:pStyle w:val="Heading1"/>
        <w:pageBreakBefore w:val="1"/>
      </w:pPr>
      <w:r>
        <w:t>付録　主要ファイル一覧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7EBEF"/>
          </w:tcPr>
          <w:p>
            <w:r>
              <w:t>パス</w:t>
            </w:r>
          </w:p>
        </w:tc>
        <w:tc>
          <w:tcPr>
            <w:tcW w:type="dxa" w:w="4873"/>
            <w:shd w:fill="E7EBEF"/>
          </w:tcPr>
          <w:p>
            <w:r>
              <w:t>役割</w:t>
            </w:r>
          </w:p>
        </w:tc>
      </w:tr>
      <w:tr>
        <w:tc>
          <w:tcPr>
            <w:tcW w:type="dxa" w:w="4873"/>
          </w:tcPr>
          <w:p>
            <w:r>
              <w:t>Jenkinsfile</w:t>
            </w:r>
          </w:p>
        </w:tc>
        <w:tc>
          <w:tcPr>
            <w:tcW w:type="dxa" w:w="4873"/>
          </w:tcPr>
          <w:p>
            <w:r>
              <w:t>Jenkins Pipeline定義</w:t>
            </w:r>
          </w:p>
        </w:tc>
      </w:tr>
      <w:tr>
        <w:tc>
          <w:tcPr>
            <w:tcW w:type="dxa" w:w="4873"/>
          </w:tcPr>
          <w:p>
            <w:r>
              <w:t>src/earthquake_fetcher.py</w:t>
            </w:r>
          </w:p>
        </w:tc>
        <w:tc>
          <w:tcPr>
            <w:tcW w:type="dxa" w:w="4873"/>
          </w:tcPr>
          <w:p>
            <w:r>
              <w:t>地震データ取得・整形・JSON/CSV出力</w:t>
            </w:r>
          </w:p>
        </w:tc>
      </w:tr>
      <w:tr>
        <w:tc>
          <w:tcPr>
            <w:tcW w:type="dxa" w:w="4873"/>
          </w:tcPr>
          <w:p>
            <w:r>
              <w:t>src/build_dashboard.mjs</w:t>
            </w:r>
          </w:p>
        </w:tc>
        <w:tc>
          <w:tcPr>
            <w:tcW w:type="dxa" w:w="4873"/>
          </w:tcPr>
          <w:p>
            <w:r>
              <w:t>HTMLダッシュボード生成</w:t>
            </w:r>
          </w:p>
        </w:tc>
      </w:tr>
      <w:tr>
        <w:tc>
          <w:tcPr>
            <w:tcW w:type="dxa" w:w="4873"/>
          </w:tcPr>
          <w:p>
            <w:r>
              <w:t>src/verify_outputs.py</w:t>
            </w:r>
          </w:p>
        </w:tc>
        <w:tc>
          <w:tcPr>
            <w:tcW w:type="dxa" w:w="4873"/>
          </w:tcPr>
          <w:p>
            <w:r>
              <w:t>成果物検査</w:t>
            </w:r>
          </w:p>
        </w:tc>
      </w:tr>
      <w:tr>
        <w:tc>
          <w:tcPr>
            <w:tcW w:type="dxa" w:w="4873"/>
          </w:tcPr>
          <w:p>
            <w:r>
              <w:t>src/notify_discord.py</w:t>
            </w:r>
          </w:p>
        </w:tc>
        <w:tc>
          <w:tcPr>
            <w:tcW w:type="dxa" w:w="4873"/>
          </w:tcPr>
          <w:p>
            <w:r>
              <w:t>任意のDiscord通知</w:t>
            </w:r>
          </w:p>
        </w:tc>
      </w:tr>
      <w:tr>
        <w:tc>
          <w:tcPr>
            <w:tcW w:type="dxa" w:w="4873"/>
          </w:tcPr>
          <w:p>
            <w:r>
              <w:t>tests/</w:t>
            </w:r>
          </w:p>
        </w:tc>
        <w:tc>
          <w:tcPr>
            <w:tcW w:type="dxa" w:w="4873"/>
          </w:tcPr>
          <w:p>
            <w:r>
              <w:t>Python単体テスト</w:t>
            </w:r>
          </w:p>
        </w:tc>
      </w:tr>
      <w:tr>
        <w:tc>
          <w:tcPr>
            <w:tcW w:type="dxa" w:w="4873"/>
          </w:tcPr>
          <w:p>
            <w:r>
              <w:t>submission/make_submission.sh</w:t>
            </w:r>
          </w:p>
        </w:tc>
        <w:tc>
          <w:tcPr>
            <w:tcW w:type="dxa" w:w="4873"/>
          </w:tcPr>
          <w:p>
            <w:r>
              <w:t>動画・ログを含む最終ZIP生成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HW25A064　實光駿斗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スクリプトプログラミング演習2　最終課題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